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SACHIN RAMACHANDRAN</w:t>
      </w:r>
    </w:p>
    <w:p>
      <w:pPr>
        <w:jc w:val="center"/>
      </w:pPr>
      <w:r>
        <w:rPr>
          <w:b/>
          <w:sz w:val="19"/>
        </w:rPr>
        <w:t>GROWTH MARKETING | PERFORMANCE MARKETING | USER ACQUISITION</w:t>
      </w:r>
    </w:p>
    <w:p>
      <w:pPr>
        <w:jc w:val="center"/>
      </w:pPr>
      <w:r>
        <w:t>Kerala, India | sachinramachandran5@gmail.com | Portfolio: sachinrc47.github.io | LinkedIn</w:t>
      </w:r>
    </w:p>
    <w:p>
      <w:pPr>
        <w:pStyle w:val="Heading1"/>
      </w:pPr>
      <w:r>
        <w:t>PROFESSIONAL SUMMARY</w:t>
      </w:r>
    </w:p>
    <w:p>
      <w:r>
        <w:t>Growth and performance marketing professional with 5+ years of experience scaling digital products, driving paid acquisition, building creator partnerships, and optimizing marketing funnels across North American, European, and Indian markets. Helped scale Voicenotes from $0 to $450K+ monthly recurring revenue (MRR), drive $700K+ in total revenue, and acquire 300K+ users. Experienced in multi-channel paid media, creative strategy, influencer marketing, campaign operations, and performance analysis.</w:t>
      </w:r>
    </w:p>
    <w:p>
      <w:pPr>
        <w:pStyle w:val="Heading1"/>
      </w:pPr>
      <w:r>
        <w:t>SELECTED ACHIEVEMENTS</w:t>
      </w:r>
    </w:p>
    <w:p>
      <w:pPr>
        <w:ind w:left="259" w:hanging="187"/>
      </w:pPr>
      <w:r>
        <w:rPr>
          <w:b/>
        </w:rPr>
        <w:t>• Scaled Voicenotes from $0 to $450K+ MRR and contributed to $700K+ in total revenue.</w:t>
      </w:r>
      <w:r/>
    </w:p>
    <w:p>
      <w:pPr>
        <w:ind w:left="259" w:hanging="187"/>
      </w:pPr>
      <w:r>
        <w:rPr>
          <w:b/>
        </w:rPr>
        <w:t xml:space="preserve">• </w:t>
      </w:r>
      <w:r>
        <w:t>Acquired 300K+ users and grew to 14K+ paid subscribers for Voicenotes.</w:t>
      </w:r>
    </w:p>
    <w:p>
      <w:pPr>
        <w:ind w:left="259" w:hanging="187"/>
      </w:pPr>
      <w:r>
        <w:rPr>
          <w:b/>
        </w:rPr>
        <w:t xml:space="preserve">• </w:t>
      </w:r>
      <w:r>
        <w:t>Managed approximately $130K in monthly advertising spend.</w:t>
      </w:r>
    </w:p>
    <w:p>
      <w:pPr>
        <w:ind w:left="259" w:hanging="187"/>
      </w:pPr>
      <w:r>
        <w:rPr>
          <w:b/>
        </w:rPr>
        <w:t xml:space="preserve">• </w:t>
      </w:r>
      <w:r>
        <w:t>Helped increase monthly donations at Milaap from ₹4 crore to ₹8 crore.</w:t>
      </w:r>
    </w:p>
    <w:p>
      <w:pPr>
        <w:ind w:left="259" w:hanging="187"/>
      </w:pPr>
      <w:r>
        <w:rPr>
          <w:b/>
        </w:rPr>
        <w:t xml:space="preserve">• </w:t>
      </w:r>
      <w:r>
        <w:t>Contributed to a product recognized as Product Hunt Product of the Day.</w:t>
      </w:r>
    </w:p>
    <w:p>
      <w:pPr>
        <w:pStyle w:val="Heading1"/>
      </w:pPr>
      <w:r>
        <w:t>PROFESSIONAL EXPERIENCE</w:t>
      </w:r>
    </w:p>
    <w:p>
      <w:pPr>
        <w:spacing w:after="0"/>
      </w:pPr>
      <w:r>
        <w:rPr>
          <w:b/>
        </w:rPr>
        <w:t>Growth &amp; Marketing Lead | Voicenotes</w:t>
      </w:r>
      <w:r>
        <w:t xml:space="preserve">  |  Feb 2024 – Present  |  Remote</w:t>
      </w:r>
    </w:p>
    <w:p>
      <w:pPr>
        <w:ind w:left="259" w:hanging="187"/>
      </w:pPr>
      <w:r>
        <w:rPr>
          <w:b/>
        </w:rPr>
        <w:t xml:space="preserve">• </w:t>
      </w:r>
      <w:r>
        <w:t>Led growth initiatives across paid advertising, influencer and creator partnerships, and funnel optimization.</w:t>
      </w:r>
    </w:p>
    <w:p>
      <w:pPr>
        <w:ind w:left="259" w:hanging="187"/>
      </w:pPr>
      <w:r>
        <w:rPr>
          <w:b/>
        </w:rPr>
        <w:t xml:space="preserve">• </w:t>
      </w:r>
      <w:r>
        <w:t>Scaled monthly recurring revenue from $0 to $60K in four months; contributed to $700K+ in total revenue.</w:t>
      </w:r>
    </w:p>
    <w:p>
      <w:pPr>
        <w:ind w:left="259" w:hanging="187"/>
      </w:pPr>
      <w:r>
        <w:rPr>
          <w:b/>
        </w:rPr>
        <w:t xml:space="preserve">• </w:t>
      </w:r>
      <w:r>
        <w:t>Acquired 300K+ users and 14K+ paid subscribers through growth and acquisition initiatives.</w:t>
      </w:r>
    </w:p>
    <w:p>
      <w:pPr>
        <w:ind w:left="259" w:hanging="187"/>
      </w:pPr>
      <w:r>
        <w:rPr>
          <w:b/>
        </w:rPr>
        <w:t xml:space="preserve">• </w:t>
      </w:r>
      <w:r>
        <w:t>Planned and executed paid campaigns across Meta, Google, TikTok, and Reddit.</w:t>
      </w:r>
    </w:p>
    <w:p>
      <w:pPr>
        <w:ind w:left="259" w:hanging="187"/>
      </w:pPr>
      <w:r>
        <w:rPr>
          <w:b/>
        </w:rPr>
        <w:t xml:space="preserve">• </w:t>
      </w:r>
      <w:r>
        <w:t>Built creator partnership initiatives from the ground up to support awareness, acquisition, and growth.</w:t>
      </w:r>
    </w:p>
    <w:p>
      <w:pPr>
        <w:spacing w:before="60" w:after="0"/>
      </w:pPr>
      <w:r>
        <w:rPr>
          <w:b/>
        </w:rPr>
        <w:t>Growth | Buy Me a Coffee</w:t>
      </w:r>
      <w:r>
        <w:t xml:space="preserve">  |  Dec 2021 – Feb 2024</w:t>
      </w:r>
    </w:p>
    <w:p>
      <w:pPr>
        <w:ind w:left="259" w:hanging="187"/>
      </w:pPr>
      <w:r>
        <w:rPr>
          <w:b/>
        </w:rPr>
        <w:t xml:space="preserve">• </w:t>
      </w:r>
      <w:r>
        <w:t>Drove social growth, brand visibility, and influencer-led activations for a creator-support platform.</w:t>
      </w:r>
    </w:p>
    <w:p>
      <w:pPr>
        <w:ind w:left="259" w:hanging="187"/>
      </w:pPr>
      <w:r>
        <w:rPr>
          <w:b/>
        </w:rPr>
        <w:t xml:space="preserve">• </w:t>
      </w:r>
      <w:r>
        <w:t>Worked with the founding team on product growth and user acquisition, then transitioned with the team to build Voicenotes.</w:t>
      </w:r>
    </w:p>
    <w:p>
      <w:pPr>
        <w:spacing w:before="60" w:after="0"/>
      </w:pPr>
      <w:r>
        <w:rPr>
          <w:b/>
        </w:rPr>
        <w:t>Performance Marketing &amp; Creative | Milaap</w:t>
      </w:r>
      <w:r>
        <w:t xml:space="preserve">  |  Jul 2018 – Dec 2021</w:t>
      </w:r>
    </w:p>
    <w:p>
      <w:pPr>
        <w:ind w:left="259" w:hanging="187"/>
      </w:pPr>
      <w:r>
        <w:rPr>
          <w:b/>
        </w:rPr>
        <w:t xml:space="preserve">• </w:t>
      </w:r>
      <w:r>
        <w:t>Supported growth in monthly donations from ₹4 crore to ₹8 crore for a major Indian crowdfunding platform.</w:t>
      </w:r>
    </w:p>
    <w:p>
      <w:pPr>
        <w:ind w:left="259" w:hanging="187"/>
      </w:pPr>
      <w:r>
        <w:rPr>
          <w:b/>
        </w:rPr>
        <w:t xml:space="preserve">• </w:t>
      </w:r>
      <w:r>
        <w:t>Managed paid media campaigns across Meta, Google, Bing, and programmatic advertising.</w:t>
      </w:r>
    </w:p>
    <w:p>
      <w:pPr>
        <w:ind w:left="259" w:hanging="187"/>
      </w:pPr>
      <w:r>
        <w:rPr>
          <w:b/>
        </w:rPr>
        <w:t xml:space="preserve">• </w:t>
      </w:r>
      <w:r>
        <w:t>Managed daily advertising budgets of approximately ₹7–8 lakh and end-to-end campaign operations.</w:t>
      </w:r>
    </w:p>
    <w:p>
      <w:pPr>
        <w:ind w:left="259" w:hanging="187"/>
      </w:pPr>
      <w:r>
        <w:rPr>
          <w:b/>
        </w:rPr>
        <w:t xml:space="preserve">• </w:t>
      </w:r>
      <w:r>
        <w:t>Progressed from video editor to performance marketer and creative lead, combining creative production with campaign execution.</w:t>
      </w:r>
    </w:p>
    <w:p>
      <w:pPr>
        <w:spacing w:before="60" w:after="0"/>
      </w:pPr>
      <w:r>
        <w:rPr>
          <w:b/>
        </w:rPr>
        <w:t>Technical Support Analyst | Dell</w:t>
      </w:r>
      <w:r>
        <w:t xml:space="preserve">  |  Oct 2017 – Feb 2018  |  Bengaluru, India</w:t>
      </w:r>
    </w:p>
    <w:p>
      <w:pPr>
        <w:ind w:left="259" w:hanging="187"/>
      </w:pPr>
      <w:r>
        <w:rPr>
          <w:b/>
        </w:rPr>
        <w:t xml:space="preserve">• </w:t>
      </w:r>
      <w:r>
        <w:t>Provided Level 1 and Level 2 support for hardware and software issues; diagnosed and resolved customer technical problems.</w:t>
      </w:r>
    </w:p>
    <w:p>
      <w:pPr>
        <w:pStyle w:val="Heading1"/>
      </w:pPr>
      <w:r>
        <w:t>SKILLS</w:t>
      </w:r>
    </w:p>
    <w:p>
      <w:r>
        <w:t>Paid Media &amp; Advertising: Meta Ads, Google Ads, TikTok Ads, Reddit Ads, Bing Ads, programmatic advertising, campaign management, budget management, paid user acquisition</w:t>
      </w:r>
    </w:p>
    <w:p>
      <w:r>
        <w:t>Growth Marketing: Growth strategy, funnel optimization, user acquisition, revenue growth, subscription growth, performance marketing, campaign strategy, creative strategy, copywriting</w:t>
      </w:r>
    </w:p>
    <w:p>
      <w:r>
        <w:t>Creator &amp; Social: Influencer marketing, creator partnerships, influencer-led activations, social growth</w:t>
      </w:r>
    </w:p>
    <w:p>
      <w:r>
        <w:t>Analytics &amp; Tools: Google Analytics 4 (GA4), Firebase, App Store Connect, Notion, Figma, video editing</w:t>
      </w:r>
    </w:p>
    <w:p>
      <w:pPr>
        <w:pStyle w:val="Heading1"/>
      </w:pPr>
      <w:r>
        <w:t>EDUCATION</w:t>
      </w:r>
    </w:p>
    <w:p>
      <w:r>
        <w:rPr>
          <w:b/>
        </w:rPr>
        <w:t>B.Sc. in Computer Science</w:t>
      </w:r>
      <w:r>
        <w:t xml:space="preserve"> | Farook College, Kerala | 2017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