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SACHIN RAMACHANDRAN</w:t>
      </w:r>
    </w:p>
    <w:p>
      <w:r>
        <w:rPr>
          <w:b w:val="0"/>
          <w:sz w:val="22"/>
        </w:rPr>
        <w:t>Growth Marketer | Performance Ads | Influencer Strategy</w:t>
      </w:r>
    </w:p>
    <w:p>
      <w:r>
        <w:rPr>
          <w:b w:val="0"/>
          <w:sz w:val="22"/>
        </w:rPr>
        <w:t>Kerala, India | sachinramachandran5@gmail.com | +91 7736641604</w:t>
      </w:r>
    </w:p>
    <w:p>
      <w:r>
        <w:rPr>
          <w:b w:val="0"/>
          <w:sz w:val="22"/>
        </w:rPr>
        <w:t>LinkedIn: https://www.linkedin.com/in/sachin-ramachandran-51233b163/</w:t>
      </w:r>
    </w:p>
    <w:p>
      <w:pPr>
        <w:pStyle w:val="Heading2"/>
      </w:pPr>
      <w:r>
        <w:t>PROFILE</w:t>
      </w:r>
    </w:p>
    <w:p>
      <w:r>
        <w:rPr>
          <w:b w:val="0"/>
          <w:sz w:val="22"/>
        </w:rPr>
        <w:t>Full-stack growth marketer with 5+ years of experience in performance ads, creator-led growth, and creative strategy. Currently leading marketing at Voicenotes, scaling MRR to $60K and driving $700K+ in revenue. Skilled in multi-platform ad campaigns (Meta, TikTok, Google, Reddit) and influencer strategy focused on North American and European markets. Past experience includes scaling Milaap’s donations to ₹8Cr/month.</w:t>
      </w:r>
    </w:p>
    <w:p>
      <w:pPr>
        <w:pStyle w:val="Heading2"/>
      </w:pPr>
      <w:r>
        <w:t>EXPERIENCE</w:t>
      </w:r>
    </w:p>
    <w:p>
      <w:r>
        <w:rPr>
          <w:b/>
          <w:sz w:val="22"/>
        </w:rPr>
        <w:t>Voicenotes – Growth &amp; Marketing Lead</w:t>
      </w:r>
    </w:p>
    <w:p>
      <w:r>
        <w:rPr>
          <w:b w:val="0"/>
          <w:sz w:val="22"/>
        </w:rPr>
        <w:t>Feb 2024 – Present | Remote</w:t>
      </w:r>
    </w:p>
    <w:p>
      <w:r>
        <w:rPr>
          <w:b w:val="0"/>
          <w:sz w:val="22"/>
        </w:rPr>
        <w:t>- Leading all growth efforts: ads, influencer strategy, funnel optimization</w:t>
      </w:r>
    </w:p>
    <w:p>
      <w:r>
        <w:rPr>
          <w:b w:val="0"/>
          <w:sz w:val="22"/>
        </w:rPr>
        <w:t>- Scaled MRR from $0 → $60K in 4 months; over $700K+ total revenue</w:t>
      </w:r>
    </w:p>
    <w:p>
      <w:r>
        <w:rPr>
          <w:b w:val="0"/>
          <w:sz w:val="22"/>
        </w:rPr>
        <w:t>- Ran campaigns across Meta, Google, TikTok, Reddit</w:t>
      </w:r>
    </w:p>
    <w:p>
      <w:r>
        <w:rPr>
          <w:b w:val="0"/>
          <w:sz w:val="22"/>
        </w:rPr>
        <w:t>- Acquired 300K+ users and 14K+ subscribers</w:t>
      </w:r>
    </w:p>
    <w:p>
      <w:r>
        <w:rPr>
          <w:b w:val="0"/>
          <w:sz w:val="22"/>
        </w:rPr>
        <w:t>- Built and scaled creator partnerships from scratch</w:t>
      </w:r>
    </w:p>
    <w:p>
      <w:r>
        <w:rPr>
          <w:b/>
          <w:sz w:val="22"/>
        </w:rPr>
        <w:t>Buy Me a Coffee – Growth</w:t>
      </w:r>
    </w:p>
    <w:p>
      <w:r>
        <w:rPr>
          <w:b w:val="0"/>
          <w:sz w:val="22"/>
        </w:rPr>
        <w:t>Dec 2021 – Feb 2024 | Remote</w:t>
      </w:r>
    </w:p>
    <w:p>
      <w:r>
        <w:rPr>
          <w:b w:val="0"/>
          <w:sz w:val="22"/>
        </w:rPr>
        <w:t>- Drove social growth, brand visibility, and influencer-led activations</w:t>
      </w:r>
    </w:p>
    <w:p>
      <w:r>
        <w:rPr>
          <w:b w:val="0"/>
          <w:sz w:val="22"/>
        </w:rPr>
        <w:t>- Worked closely with the Voicenotes founding team on product and user acquisition</w:t>
      </w:r>
    </w:p>
    <w:p>
      <w:r>
        <w:rPr>
          <w:b w:val="0"/>
          <w:sz w:val="22"/>
        </w:rPr>
        <w:t>- Transitioned to Voicenotes with the same team to build a new AI-driven product</w:t>
      </w:r>
    </w:p>
    <w:p>
      <w:r>
        <w:rPr>
          <w:b/>
          <w:sz w:val="22"/>
        </w:rPr>
        <w:t>Milaap – Performance Marketing &amp; Creative</w:t>
      </w:r>
    </w:p>
    <w:p>
      <w:r>
        <w:rPr>
          <w:b w:val="0"/>
          <w:sz w:val="22"/>
        </w:rPr>
        <w:t>Jul 2018 – Dec 2021 | Bangalore</w:t>
      </w:r>
    </w:p>
    <w:p>
      <w:r>
        <w:rPr>
          <w:b w:val="0"/>
          <w:sz w:val="22"/>
        </w:rPr>
        <w:t>- Scaled donations from ₹4Cr to ₹8Cr/month using Meta, Google, Bing, and programmatic ads</w:t>
      </w:r>
    </w:p>
    <w:p>
      <w:r>
        <w:rPr>
          <w:b w:val="0"/>
          <w:sz w:val="22"/>
        </w:rPr>
        <w:t>- Managed ₹7–8L daily budgets and all campaign operations</w:t>
      </w:r>
    </w:p>
    <w:p>
      <w:r>
        <w:rPr>
          <w:b w:val="0"/>
          <w:sz w:val="22"/>
        </w:rPr>
        <w:t>- Transitioned from video editor to full-time performance marketer and creative lead</w:t>
      </w:r>
    </w:p>
    <w:p>
      <w:r>
        <w:rPr>
          <w:b/>
          <w:sz w:val="22"/>
        </w:rPr>
        <w:t>Dell – Technical Support Analyst</w:t>
      </w:r>
    </w:p>
    <w:p>
      <w:r>
        <w:rPr>
          <w:b w:val="0"/>
          <w:sz w:val="22"/>
        </w:rPr>
        <w:t>Oct 2017 – Feb 2018 | Bangalore</w:t>
      </w:r>
    </w:p>
    <w:p>
      <w:r>
        <w:rPr>
          <w:b w:val="0"/>
          <w:sz w:val="22"/>
        </w:rPr>
        <w:t>- Provided L1/L2 support for hardware and software issues</w:t>
      </w:r>
    </w:p>
    <w:p>
      <w:pPr>
        <w:pStyle w:val="Heading2"/>
      </w:pPr>
      <w:r>
        <w:t>EDUCATION</w:t>
      </w:r>
    </w:p>
    <w:p>
      <w:r>
        <w:rPr>
          <w:b w:val="0"/>
          <w:sz w:val="22"/>
        </w:rPr>
        <w:t>B.Sc. in Computer Science – Ferook College (2017)</w:t>
      </w:r>
    </w:p>
    <w:p>
      <w:pPr>
        <w:pStyle w:val="Heading2"/>
      </w:pPr>
      <w:r>
        <w:t>SKILLS</w:t>
      </w:r>
    </w:p>
    <w:p>
      <w:r>
        <w:rPr>
          <w:b w:val="0"/>
          <w:sz w:val="22"/>
        </w:rPr>
        <w:t>• Meta, TikTok, Google, Reddit, Bing Ads</w:t>
      </w:r>
    </w:p>
    <w:p>
      <w:r>
        <w:rPr>
          <w:b w:val="0"/>
          <w:sz w:val="22"/>
        </w:rPr>
        <w:t>• Influencer Marketing (US &amp; EU focus)</w:t>
      </w:r>
    </w:p>
    <w:p>
      <w:r>
        <w:rPr>
          <w:b w:val="0"/>
          <w:sz w:val="22"/>
        </w:rPr>
        <w:t>• Campaign Strategy &amp; Copywriting</w:t>
      </w:r>
    </w:p>
    <w:p>
      <w:r>
        <w:rPr>
          <w:b w:val="0"/>
          <w:sz w:val="22"/>
        </w:rPr>
        <w:t>• Firebase, GA4, App Store Connect</w:t>
      </w:r>
    </w:p>
    <w:p>
      <w:r>
        <w:rPr>
          <w:b w:val="0"/>
          <w:sz w:val="22"/>
        </w:rPr>
        <w:t>• Notion, Figma, Video Editing</w:t>
      </w:r>
    </w:p>
    <w:p>
      <w:pPr>
        <w:pStyle w:val="Heading2"/>
      </w:pPr>
      <w:r>
        <w:t>HIGHLIGHTS</w:t>
      </w:r>
    </w:p>
    <w:p>
      <w:r>
        <w:rPr>
          <w:b w:val="0"/>
          <w:sz w:val="22"/>
        </w:rPr>
        <w:t>• 300K+ users and 14K+ paid subscribers at Voicenotes</w:t>
      </w:r>
    </w:p>
    <w:p>
      <w:r>
        <w:rPr>
          <w:b w:val="0"/>
          <w:sz w:val="22"/>
        </w:rPr>
        <w:t>• #1 Product of the Day on Product Hunt</w:t>
      </w:r>
    </w:p>
    <w:p>
      <w:r>
        <w:rPr>
          <w:b w:val="0"/>
          <w:sz w:val="22"/>
        </w:rPr>
        <w:t>• Managed $130K/month ad spend</w:t>
      </w:r>
    </w:p>
    <w:p>
      <w:r>
        <w:rPr>
          <w:b w:val="0"/>
          <w:sz w:val="22"/>
        </w:rPr>
        <w:t>• Hit ₹8Cr monthly donations milestone at Milaap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